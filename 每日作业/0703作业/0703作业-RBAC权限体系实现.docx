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0703 作业：物业管理系统 RBAC 权限体系实现</w:t>
      </w:r>
    </w:p>
    <w:p>
      <w:pPr>
        <w:jc w:val="center"/>
      </w:pPr>
      <w:r>
        <w:rPr>
          <w:b/>
        </w:rPr>
        <w:t>Spring Boot + Vue 3 + Element Plus + MyBatis/MyBatis-Plus + PageHelper</w:t>
      </w:r>
    </w:p>
    <w:p>
      <w:pPr>
        <w:pStyle w:val="Heading1"/>
      </w:pPr>
      <w:r>
        <w:t>一、作业完成内容</w:t>
      </w:r>
    </w:p>
    <w:p>
      <w:pPr>
        <w:pStyle w:val="ListBullet"/>
      </w:pPr>
      <w:r>
        <w:t>完成后端框架优化：全局异常统一处理已保留，新增事务管理配置、OpenAPI 接口文档、MyBatis-Plus、PageHelper 分页。</w:t>
      </w:r>
    </w:p>
    <w:p>
      <w:pPr>
        <w:pStyle w:val="ListBullet"/>
      </w:pPr>
      <w:r>
        <w:t>落地 RBAC 权限体系：新增角色表、权限表、用户角色关系表、角色权限关系表。</w:t>
      </w:r>
    </w:p>
    <w:p>
      <w:pPr>
        <w:pStyle w:val="ListBullet"/>
      </w:pPr>
      <w:r>
        <w:t>实现登录认证：账号密码从数据库 sys_user 表读取，登录成功返回 token、角色、菜单和按钮权限。</w:t>
      </w:r>
    </w:p>
    <w:p>
      <w:pPr>
        <w:pStyle w:val="ListBullet"/>
      </w:pPr>
      <w:r>
        <w:t>实现接口授权：后端新增 @RequirePermission，写操作按按钮权限码校验。</w:t>
      </w:r>
    </w:p>
    <w:p>
      <w:pPr>
        <w:pStyle w:val="ListBullet"/>
      </w:pPr>
      <w:r>
        <w:t>实现用户管理、角色管理、菜单权限管理、用户角色分配、角色权限分配。</w:t>
      </w:r>
    </w:p>
    <w:p>
      <w:pPr>
        <w:pStyle w:val="ListBullet"/>
      </w:pPr>
      <w:r>
        <w:t>实现按钮级权限控制：前端根据后端返回的 permission codes 隐藏无权限按钮。</w:t>
      </w:r>
    </w:p>
    <w:p>
      <w:pPr>
        <w:pStyle w:val="ListBullet"/>
      </w:pPr>
      <w:r>
        <w:t>完成接口验证：登录、RBAC 当前权限、角色列表、权限列表、住户分页、OpenAPI 文档均可访问。</w:t>
      </w:r>
    </w:p>
    <w:p>
      <w:pPr>
        <w:pStyle w:val="Heading1"/>
      </w:pPr>
      <w:r>
        <w:t>二、核心接口验证结果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验证项</w:t>
            </w:r>
          </w:p>
        </w:tc>
        <w:tc>
          <w:tcPr>
            <w:tcW w:type="dxa" w:w="4320"/>
          </w:tcPr>
          <w:p>
            <w:r>
              <w:t>结果</w:t>
            </w:r>
          </w:p>
        </w:tc>
      </w:tr>
      <w:tr>
        <w:tc>
          <w:tcPr>
            <w:tcW w:type="dxa" w:w="4320"/>
          </w:tcPr>
          <w:p>
            <w:r>
              <w:t>登录接口</w:t>
            </w:r>
          </w:p>
        </w:tc>
        <w:tc>
          <w:tcPr>
            <w:tcW w:type="dxa" w:w="4320"/>
          </w:tcPr>
          <w:p>
            <w:r>
              <w:t>POST /api/auth/login，返回 code=200，用户 admin</w:t>
            </w:r>
          </w:p>
        </w:tc>
      </w:tr>
      <w:tr>
        <w:tc>
          <w:tcPr>
            <w:tcW w:type="dxa" w:w="4320"/>
          </w:tcPr>
          <w:p>
            <w:r>
              <w:t>角色数量</w:t>
            </w:r>
          </w:p>
        </w:tc>
        <w:tc>
          <w:tcPr>
            <w:tcW w:type="dxa" w:w="4320"/>
          </w:tcPr>
          <w:p>
            <w:r>
              <w:t>4 个角色：系统管理员、物业客服主管、财务专员、工程维修组长</w:t>
            </w:r>
          </w:p>
        </w:tc>
      </w:tr>
      <w:tr>
        <w:tc>
          <w:tcPr>
            <w:tcW w:type="dxa" w:w="4320"/>
          </w:tcPr>
          <w:p>
            <w:r>
              <w:t>权限数量</w:t>
            </w:r>
          </w:p>
        </w:tc>
        <w:tc>
          <w:tcPr>
            <w:tcW w:type="dxa" w:w="4320"/>
          </w:tcPr>
          <w:p>
            <w:r>
              <w:t>26 个权限，包含菜单权限和按钮权限</w:t>
            </w:r>
          </w:p>
        </w:tc>
      </w:tr>
      <w:tr>
        <w:tc>
          <w:tcPr>
            <w:tcW w:type="dxa" w:w="4320"/>
          </w:tcPr>
          <w:p>
            <w:r>
              <w:t>当前用户权限</w:t>
            </w:r>
          </w:p>
        </w:tc>
        <w:tc>
          <w:tcPr>
            <w:tcW w:type="dxa" w:w="4320"/>
          </w:tcPr>
          <w:p>
            <w:r>
              <w:t>8 个菜单权限、18 个按钮权限</w:t>
            </w:r>
          </w:p>
        </w:tc>
      </w:tr>
      <w:tr>
        <w:tc>
          <w:tcPr>
            <w:tcW w:type="dxa" w:w="4320"/>
          </w:tcPr>
          <w:p>
            <w:r>
              <w:t>分页接口</w:t>
            </w:r>
          </w:p>
        </w:tc>
        <w:tc>
          <w:tcPr>
            <w:tcW w:type="dxa" w:w="4320"/>
          </w:tcPr>
          <w:p>
            <w:r>
              <w:t>GET /api/residents/page?pageNum=1&amp;pageSize=3，total=6，records=3</w:t>
            </w:r>
          </w:p>
        </w:tc>
      </w:tr>
      <w:tr>
        <w:tc>
          <w:tcPr>
            <w:tcW w:type="dxa" w:w="4320"/>
          </w:tcPr>
          <w:p>
            <w:r>
              <w:t>接口文档</w:t>
            </w:r>
          </w:p>
        </w:tc>
        <w:tc>
          <w:tcPr>
            <w:tcW w:type="dxa" w:w="4320"/>
          </w:tcPr>
          <w:p>
            <w:r>
              <w:t>http://127.0.0.1:8080/swagger-ui/index.html 可访问</w:t>
            </w:r>
          </w:p>
        </w:tc>
      </w:tr>
    </w:tbl>
    <w:p>
      <w:pPr>
        <w:pStyle w:val="Heading1"/>
      </w:pPr>
      <w:r>
        <w:t>三、核心源代码节选</w:t>
      </w:r>
    </w:p>
    <w:p>
      <w:pPr>
        <w:pStyle w:val="Heading2"/>
      </w:pPr>
      <w:r>
        <w:t>1. Maven 依赖：MyBatis-Plus、PageHelper、OpenAPI</w:t>
      </w:r>
    </w:p>
    <w:p>
      <w:r>
        <w:rPr>
          <w:rFonts w:ascii="Consolas" w:hAnsi="Consolas" w:eastAsia="Consolas"/>
          <w:sz w:val="16"/>
        </w:rPr>
        <w:t>&lt;dependency&gt;</w:t>
        <w:br/>
        <w:tab/>
        <w:tab/>
        <w:tab/>
        <w:t>&lt;groupId&gt;com.baomidou&lt;/groupId&gt;</w:t>
        <w:br/>
        <w:tab/>
        <w:tab/>
        <w:tab/>
        <w:t>&lt;artifactId&gt;mybatis-plus-spring-boot3-starter&lt;/artifactId&gt;</w:t>
        <w:br/>
        <w:tab/>
        <w:tab/>
        <w:tab/>
        <w:t>&lt;version&gt;3.5.12&lt;/version&gt;</w:t>
        <w:br/>
        <w:tab/>
        <w:tab/>
        <w:t>&lt;/dependency&gt;</w:t>
        <w:br/>
        <w:tab/>
        <w:tab/>
        <w:t>&lt;dependency&gt;</w:t>
        <w:br/>
        <w:tab/>
        <w:tab/>
        <w:tab/>
        <w:t>&lt;groupId&gt;com.github.pagehelper&lt;/groupId&gt;</w:t>
        <w:br/>
        <w:tab/>
        <w:tab/>
        <w:tab/>
        <w:t>&lt;artifactId&gt;pagehelper-spring-boot-starter&lt;/artifactId&gt;</w:t>
        <w:br/>
        <w:tab/>
        <w:tab/>
        <w:tab/>
        <w:t>&lt;version&gt;2.1.1&lt;/version&gt;</w:t>
        <w:br/>
        <w:tab/>
        <w:tab/>
        <w:t>&lt;/dependency&gt;</w:t>
        <w:br/>
        <w:tab/>
        <w:tab/>
        <w:t>&lt;dependency&gt;</w:t>
        <w:br/>
        <w:tab/>
        <w:tab/>
        <w:tab/>
        <w:t>&lt;groupId&gt;org.springdoc&lt;/groupId&gt;</w:t>
        <w:br/>
        <w:tab/>
        <w:tab/>
        <w:tab/>
        <w:t>&lt;artifactId&gt;springdoc-openapi-starter-webmvc-ui&lt;/artifactId&gt;</w:t>
        <w:br/>
        <w:tab/>
        <w:tab/>
        <w:tab/>
        <w:t>&lt;version&gt;2.8.9&lt;/version&gt;</w:t>
        <w:br/>
        <w:tab/>
        <w:tab/>
        <w:t>&lt;/dependency&gt;</w:t>
      </w:r>
    </w:p>
    <w:p>
      <w:pPr>
        <w:pStyle w:val="Heading2"/>
      </w:pPr>
      <w:r>
        <w:t>2. RBAC 数据库表结构</w:t>
      </w:r>
    </w:p>
    <w:p>
      <w:r>
        <w:rPr>
          <w:rFonts w:ascii="Consolas" w:hAnsi="Consolas" w:eastAsia="Consolas"/>
          <w:sz w:val="16"/>
        </w:rPr>
        <w:t>CREATE TABLE sys_role (</w:t>
        <w:br/>
        <w:t xml:space="preserve">    id BIGINT PRIMARY KEY AUTO_INCREMENT,</w:t>
        <w:br/>
        <w:t xml:space="preserve">    role_code VARCHAR(50) NOT NULL UNIQUE,</w:t>
        <w:br/>
        <w:t xml:space="preserve">    role_name VARCHAR(80) NOT NULL,</w:t>
        <w:br/>
        <w:t xml:space="preserve">    description VARCHAR(255),</w:t>
        <w:br/>
        <w:t xml:space="preserve">    enabled TINYINT(1) NOT NULL DEFAULT 1,</w:t>
        <w:br/>
        <w:t xml:space="preserve">    sort_order INT NOT NULL DEFAULT 0,</w:t>
        <w:br/>
        <w:t xml:space="preserve">    created_at DATETIME NOT NULL DEFAULT CURRENT_TIMESTAMP,</w:t>
        <w:br/>
        <w:t xml:space="preserve">    updated_at DATETIME NOT NULL DEFAULT CURRENT_TIMESTAMP</w:t>
        <w:br/>
        <w:t>);</w:t>
        <w:br/>
        <w:br/>
        <w:t>CREATE TABLE sys_permission (</w:t>
        <w:br/>
        <w:t xml:space="preserve">    id BIGINT PRIMARY KEY AUTO_INCREMENT,</w:t>
        <w:br/>
        <w:t xml:space="preserve">    permission_code VARCHAR(100) NOT NULL UNIQUE,</w:t>
        <w:br/>
        <w:t xml:space="preserve">    permission_name VARCHAR(80) NOT NULL,</w:t>
        <w:br/>
        <w:t xml:space="preserve">    permission_type VARCHAR(20) NOT NULL,</w:t>
        <w:br/>
        <w:t xml:space="preserve">    parent_id BIGINT,</w:t>
        <w:br/>
        <w:t xml:space="preserve">    route_path VARCHAR(120),</w:t>
        <w:br/>
        <w:t xml:space="preserve">    component_key VARCHAR(80),</w:t>
        <w:br/>
        <w:t xml:space="preserve">    sort_order INT NOT NULL DEFAULT 0,</w:t>
        <w:br/>
        <w:t xml:space="preserve">    visible TINYINT(1) NOT NULL DEFAULT 1,</w:t>
        <w:br/>
        <w:t xml:space="preserve">    created_at DATETIME NOT NULL DEFAULT CURRENT_TIMESTAMP,</w:t>
        <w:br/>
        <w:t xml:space="preserve">    updated_at DATETIME NOT NULL DEFAULT CURRENT_TIMESTAMP</w:t>
        <w:br/>
        <w:t>);</w:t>
        <w:br/>
        <w:br/>
        <w:t>CREATE TABLE sys_user_role (</w:t>
        <w:br/>
        <w:t xml:space="preserve">    id BIGINT PRIMARY KEY AUTO_INCREMENT,</w:t>
        <w:br/>
        <w:t xml:space="preserve">    user_id BIGINT NOT NULL,</w:t>
        <w:br/>
        <w:t xml:space="preserve">    role_id BIGINT NOT NULL,</w:t>
        <w:br/>
        <w:t xml:space="preserve">    created_at DATETIME NOT NULL DEFAULT CURRENT_TIMESTAMP,</w:t>
        <w:br/>
        <w:t xml:space="preserve">    UNIQUE (user_id, role_id)</w:t>
        <w:br/>
        <w:t>);</w:t>
        <w:br/>
        <w:br/>
        <w:t>CREATE TABLE sys_role_permission (</w:t>
        <w:br/>
        <w:t xml:space="preserve">    id BIGINT PRIMARY KEY AUTO_INCREMENT,</w:t>
        <w:br/>
        <w:t xml:space="preserve">    role_id BIGINT NOT NULL,</w:t>
        <w:br/>
        <w:t xml:space="preserve">    permission_id BIGINT NOT NULL,</w:t>
        <w:br/>
        <w:t xml:space="preserve">    created_at DATETIME NOT NULL DEFAULT CURRENT_TIMESTAMP,</w:t>
        <w:br/>
        <w:t xml:space="preserve">    UNIQUE (role_id, permission_id)</w:t>
        <w:br/>
        <w:t>);</w:t>
        <w:br/>
        <w:br/>
        <w:t>CREATE TABLE resident</w:t>
      </w:r>
    </w:p>
    <w:p>
      <w:pPr>
        <w:pStyle w:val="Heading2"/>
      </w:pPr>
      <w:r>
        <w:t>3. 接口权限注解</w:t>
      </w:r>
    </w:p>
    <w:p>
      <w:r>
        <w:rPr>
          <w:rFonts w:ascii="Consolas" w:hAnsi="Consolas" w:eastAsia="Consolas"/>
          <w:sz w:val="16"/>
        </w:rPr>
        <w:t>package com.training.management.common.annotation;</w:t>
        <w:br/>
        <w:br/>
        <w:t>import java.lang.annotation.ElementType;</w:t>
        <w:br/>
        <w:t>import java.lang.annotation.Retention;</w:t>
        <w:br/>
        <w:t>import java.lang.annotation.RetentionPolicy;</w:t>
        <w:br/>
        <w:t>import java.lang.annotation.Target;</w:t>
        <w:br/>
        <w:br/>
        <w:t>@Target({ElementType.METHOD, ElementType.TYPE})</w:t>
        <w:br/>
        <w:t>@Retention(RetentionPolicy.RUNTIME)</w:t>
        <w:br/>
        <w:t>public @interface RequirePermission {</w:t>
        <w:br/>
        <w:br/>
        <w:t xml:space="preserve">    String[] value();</w:t>
        <w:br/>
        <w:t>}</w:t>
        <w:br/>
      </w:r>
    </w:p>
    <w:p>
      <w:pPr>
        <w:pStyle w:val="Heading2"/>
      </w:pPr>
      <w:r>
        <w:t>4. 登录返回用户权限</w:t>
      </w:r>
    </w:p>
    <w:p>
      <w:r>
        <w:rPr>
          <w:rFonts w:ascii="Consolas" w:hAnsi="Consolas" w:eastAsia="Consolas"/>
          <w:sz w:val="16"/>
        </w:rPr>
        <w:t>public LoginUserVO buildLoginUser(SysUser user) {</w:t>
        <w:br/>
        <w:t xml:space="preserve">        Map&lt;String, Object&gt; permissions = rbacService.buildCurrentPermission(user);</w:t>
        <w:br/>
        <w:t xml:space="preserve">        return new LoginUserVO(</w:t>
        <w:br/>
        <w:t xml:space="preserve">            user.getId(),</w:t>
        <w:br/>
        <w:t xml:space="preserve">            user.getUsername(),</w:t>
        <w:br/>
        <w:t xml:space="preserve">            user.getRealName(),</w:t>
        <w:br/>
        <w:t xml:space="preserve">            user.getRoleCode(),</w:t>
        <w:br/>
        <w:t xml:space="preserve">            user.getPhone(),</w:t>
        <w:br/>
        <w:t xml:space="preserve">            castList(permissions.get("roleCodes")),</w:t>
        <w:br/>
        <w:t xml:space="preserve">            castList(permissions.get("permissions")),</w:t>
        <w:br/>
        <w:t xml:space="preserve">            castList(permissions.get("menus")),</w:t>
        <w:br/>
        <w:t xml:space="preserve">            castList(permissions.get("buttons"))</w:t>
        <w:br/>
        <w:t xml:space="preserve">        );</w:t>
        <w:br/>
        <w:t xml:space="preserve">    }</w:t>
        <w:br/>
        <w:br/>
        <w:t xml:space="preserve">    @SuppressWarnings("unchecked")</w:t>
        <w:br/>
        <w:t xml:space="preserve">    private List&lt;String&gt; castList(Object value) {</w:t>
        <w:br/>
        <w:t xml:space="preserve">        return value instanceof List&lt;?&gt; ? (List&lt;String&gt;) value : List.of();</w:t>
        <w:br/>
        <w:t xml:space="preserve">    }</w:t>
        <w:br/>
        <w:br/>
        <w:t xml:space="preserve">    public String sha256</w:t>
      </w:r>
    </w:p>
    <w:p>
      <w:pPr>
        <w:pStyle w:val="Heading2"/>
      </w:pPr>
      <w:r>
        <w:t>5. RBAC 授权事务逻辑</w:t>
      </w:r>
    </w:p>
    <w:p>
      <w:r>
        <w:rPr>
          <w:rFonts w:ascii="Consolas" w:hAnsi="Consolas" w:eastAsia="Consolas"/>
          <w:sz w:val="16"/>
        </w:rPr>
        <w:t>@Transactional</w:t>
        <w:br/>
        <w:t xml:space="preserve">    public void assignUserRoles(Long userId, List&lt;String&gt; roleCodes) {</w:t>
        <w:br/>
        <w:t xml:space="preserve">        SysUser user = sysUserMapper.findById(userId);</w:t>
        <w:br/>
        <w:t xml:space="preserve">        if (user == null) {</w:t>
        <w:br/>
        <w:t xml:space="preserve">            throw new BusinessException(404, "用户不存在");</w:t>
        <w:br/>
        <w:t xml:space="preserve">        }</w:t>
        <w:br/>
        <w:t xml:space="preserve">        List&lt;String&gt; cleanRoleCodes = normalizeCodes(roleCodes);</w:t>
        <w:br/>
        <w:t xml:space="preserve">        if (cleanRoleCodes.isEmpty()) {</w:t>
        <w:br/>
        <w:t xml:space="preserve">            throw new BusinessException(400, "至少选择一个角色");</w:t>
        <w:br/>
        <w:t xml:space="preserve">        }</w:t>
        <w:br/>
        <w:br/>
        <w:t xml:space="preserve">        sysUserRoleMapper.deleteByUserId(userId);</w:t>
        <w:br/>
        <w:t xml:space="preserve">        for (String roleCode : cleanRoleCodes) {</w:t>
        <w:br/>
        <w:t xml:space="preserve">            Long roleId = sysUserRoleMapper.findRoleIdByCode(roleCode);</w:t>
        <w:br/>
        <w:t xml:space="preserve">            if (roleId == null) {</w:t>
        <w:br/>
        <w:t xml:space="preserve">                throw new BusinessException(400, "角色不存在：" + roleCode);</w:t>
        <w:br/>
        <w:t xml:space="preserve">            }</w:t>
        <w:br/>
        <w:t xml:space="preserve">            sysUserRoleMapper.insert(userId, roleId);</w:t>
        <w:br/>
        <w:t xml:space="preserve">        }</w:t>
        <w:br/>
        <w:t xml:space="preserve">        sysUserMapper.updateRoleCode(userId, cleanRoleCodes.get(0));</w:t>
        <w:br/>
        <w:t xml:space="preserve">    }</w:t>
        <w:br/>
        <w:br/>
        <w:t xml:space="preserve">    public List&lt;String&gt; listRolePermissionCodes(Long roleId) {</w:t>
        <w:br/>
        <w:t xml:space="preserve">        return sysRolePermissionMapper.findPermissionCodesByRoleId(roleId);</w:t>
        <w:br/>
        <w:t xml:space="preserve">    }</w:t>
        <w:br/>
        <w:br/>
        <w:t xml:space="preserve">    @Transactional</w:t>
        <w:br/>
        <w:t xml:space="preserve">    public void assignRolePermissions(Long roleId, List&lt;String&gt; permissionCodes) {</w:t>
        <w:br/>
        <w:t xml:space="preserve">        if (sysRoleMapper.selectById(roleId) == null) {</w:t>
        <w:br/>
        <w:t xml:space="preserve">            throw new BusinessException(404, "角色不存在");</w:t>
        <w:br/>
        <w:t xml:space="preserve">        }</w:t>
        <w:br/>
        <w:t xml:space="preserve">        sysRolePermissionMapper.deleteByRoleId(roleId);</w:t>
        <w:br/>
        <w:t xml:space="preserve">        for (String permissionCode : normalizeCodes(permissionCodes)) {</w:t>
        <w:br/>
        <w:t xml:space="preserve">            Long permissionId = sysRolePermissionMapper.findPermissionIdByCode(permissionCode);</w:t>
        <w:br/>
        <w:t xml:space="preserve">            if (permissionId == null) {</w:t>
        <w:br/>
        <w:t xml:space="preserve">                throw new BusinessException(400, "权限不存在：" + permissionCode);</w:t>
        <w:br/>
        <w:t xml:space="preserve">            }</w:t>
        <w:br/>
        <w:t xml:space="preserve">            sysRolePermissionMapper.insert(roleId, permissionId);</w:t>
        <w:br/>
        <w:t xml:space="preserve">        }</w:t>
        <w:br/>
        <w:t xml:space="preserve">    }</w:t>
        <w:br/>
        <w:br/>
        <w:t xml:space="preserve">    public Map&lt;String, Object&gt; buildCurrentPermission(SysUser user) {</w:t>
        <w:br/>
        <w:t xml:space="preserve">        List&lt;String&gt; roleCodes = listUserRoleCodes(user.getId());</w:t>
        <w:br/>
        <w:t xml:space="preserve">        if (roleCodes.isEmpty() &amp;&amp; StringUtils.hasText(user.getRoleCode())) {</w:t>
        <w:br/>
        <w:t xml:space="preserve">            roleCodes = List.of(user.getRoleCode());</w:t>
        <w:br/>
        <w:t xml:space="preserve">        }</w:t>
        <w:br/>
        <w:t xml:space="preserve">        List&lt;String&gt; permissionCodes = listPermissionCodesByUserId(user.getId());</w:t>
        <w:br/>
        <w:t xml:space="preserve">        return buildPermissionPayload(roleCodes, permissionCodes);</w:t>
        <w:br/>
        <w:t xml:space="preserve">    }</w:t>
        <w:br/>
        <w:br/>
        <w:t xml:space="preserve">    public List&lt;String&gt; listPermissionCodesByUserId(Long userId) {</w:t>
        <w:br/>
        <w:t xml:space="preserve">        return sysPermissionMapper.findPermissionCodesByUserId(userId);</w:t>
        <w:br/>
        <w:t xml:space="preserve">    }</w:t>
        <w:br/>
        <w:br/>
        <w:t xml:space="preserve">    public boolean hasAnyPermission(Long userId, String[] permissionCodes) {</w:t>
        <w:br/>
        <w:t xml:space="preserve">        if (permissionCodes == null || permissionCodes.length == 0) {</w:t>
        <w:br/>
        <w:t xml:space="preserve">            return true;</w:t>
        <w:br/>
        <w:t xml:space="preserve">        }</w:t>
        <w:br/>
        <w:t xml:space="preserve">        Set&lt;String&gt; userPermissions = new LinkedHashSet&lt;&gt;(listPermissionCodesByUserId(userId));</w:t>
        <w:br/>
        <w:t xml:space="preserve">        for (String permissionCode : permissionCodes) {</w:t>
        <w:br/>
        <w:t xml:space="preserve">            if (userPermissions.contains(p</w:t>
        <w:br/>
        <w:t>...（节选）</w:t>
      </w:r>
    </w:p>
    <w:p>
      <w:pPr>
        <w:pStyle w:val="Heading2"/>
      </w:pPr>
      <w:r>
        <w:t>6. RBAC 控制器接口</w:t>
      </w:r>
    </w:p>
    <w:p>
      <w:r>
        <w:rPr>
          <w:rFonts w:ascii="Consolas" w:hAnsi="Consolas" w:eastAsia="Consolas"/>
          <w:sz w:val="16"/>
        </w:rPr>
        <w:t>package com.training.management.controller;</w:t>
        <w:br/>
        <w:br/>
        <w:t>import java.util.List;</w:t>
        <w:br/>
        <w:t>import java.util.Map;</w:t>
        <w:br/>
        <w:br/>
        <w:t>import com.training.management.common.ApiResponse;</w:t>
        <w:br/>
        <w:t>import com.training.management.common.RequestContext;</w:t>
        <w:br/>
        <w:t>import com.training.management.common.RoleCodes;</w:t>
        <w:br/>
        <w:t>import com.training.management.common.annotation.RequirePermission;</w:t>
        <w:br/>
        <w:t>import com.training.management.common.annotation.RequireRole;</w:t>
        <w:br/>
        <w:t>import com.training.management.domain.dto.RolePermissionRequest;</w:t>
        <w:br/>
        <w:t>import com.training.management.domain.dto.UserRoleRequest;</w:t>
        <w:br/>
        <w:t>import com.training.management.domain.entity.SysPermission;</w:t>
        <w:br/>
        <w:t>import com.training.management.domain.entity.SysRole;</w:t>
        <w:br/>
        <w:t>import com.training.management.service.RbacService;</w:t>
        <w:br/>
        <w:t>import lombok.RequiredArgsConstructor;</w:t>
        <w:br/>
        <w:t>import org.springframework.web.bind.annotation.DeleteMapping;</w:t>
        <w:br/>
        <w:t>import org.springframework.web.bind.annotation.GetMapping;</w:t>
        <w:br/>
        <w:t>import org.springframework.web.bind.annotation.PathVariable;</w:t>
        <w:br/>
        <w:t>import org.springframework.web.bind.annotation.PostMapping;</w:t>
        <w:br/>
        <w:t>import org.springframework.web.bind.annotation.PutMapping;</w:t>
        <w:br/>
        <w:t>import org.springframework.web.bind.annotation.RequestBody;</w:t>
        <w:br/>
        <w:t>import org.springframework.web.bind.annotation.RequestMapping;</w:t>
        <w:br/>
        <w:t>import org.springframework.web.bind.annotation.RestController;</w:t>
        <w:br/>
        <w:br/>
        <w:t>@RestController</w:t>
        <w:br/>
        <w:t>@RequestMapping("/api/rbac")</w:t>
        <w:br/>
        <w:t>@RequiredArgsConstructor</w:t>
        <w:br/>
        <w:t>public class RbacController {</w:t>
        <w:br/>
        <w:br/>
        <w:t xml:space="preserve">    private final RbacService rbacService;</w:t>
        <w:br/>
        <w:br/>
        <w:t xml:space="preserve">    @GetMapping("/current")</w:t>
        <w:br/>
        <w:t xml:space="preserve">    public ApiResponse&lt;Map&lt;String, Object&gt;&gt; current() {</w:t>
        <w:br/>
        <w:t xml:space="preserve">        return ApiResponse.success(rbacService.buildCurrentPermission(RequestContext.getCurrentUser()));</w:t>
        <w:br/>
        <w:t xml:space="preserve">    }</w:t>
        <w:br/>
        <w:br/>
        <w:t xml:space="preserve">    @GetMapping("/roles")</w:t>
        <w:br/>
        <w:t xml:space="preserve">    @RequireRole(RoleCodes.SUPER_ADMIN)</w:t>
        <w:br/>
        <w:t xml:space="preserve">    public ApiResponse&lt;List&lt;SysRole&gt;&gt; listRoles() {</w:t>
        <w:br/>
        <w:t xml:space="preserve">        return ApiResponse.success(rbacService.listRoles());</w:t>
        <w:br/>
        <w:t xml:space="preserve">    }</w:t>
        <w:br/>
        <w:br/>
        <w:t xml:space="preserve">    @PostMapping("/roles")</w:t>
        <w:br/>
        <w:t xml:space="preserve">    @RequireRole(RoleCodes.SUPER_ADMIN)</w:t>
        <w:br/>
        <w:t xml:space="preserve">    @RequirePermission("button:role:manage")</w:t>
        <w:br/>
        <w:t xml:space="preserve">    public ApiResponse&lt;SysRole&gt; createRole(@RequestBody SysRole role) {</w:t>
        <w:br/>
        <w:t xml:space="preserve">        return ApiResponse.success("角色创建成功", rbacService.createRole(role));</w:t>
        <w:br/>
        <w:t xml:space="preserve">    }</w:t>
        <w:br/>
        <w:br/>
        <w:t xml:space="preserve">    @PutMapping("/roles/{id}")</w:t>
        <w:br/>
        <w:t xml:space="preserve">    @RequireRole(RoleCodes.SUPER_ADMIN)</w:t>
        <w:br/>
        <w:t xml:space="preserve">    @RequirePermission("button:role:manage")</w:t>
        <w:br/>
        <w:t xml:space="preserve">    public ApiResponse&lt;SysRole&gt; updateRole(@PathVariable Long id, @RequestBody SysRole role) {</w:t>
        <w:br/>
        <w:t xml:space="preserve">        return ApiResponse.success("角色更新成功", rbacService.updateRole(id, role));</w:t>
        <w:br/>
        <w:t xml:space="preserve">    }</w:t>
        <w:br/>
        <w:br/>
        <w:t xml:space="preserve">    @DeleteMapping("/roles/{id}")</w:t>
        <w:br/>
        <w:t xml:space="preserve">    @RequireRole(RoleCodes.SUPER_ADMIN)</w:t>
        <w:br/>
        <w:t xml:space="preserve">    @RequirePermission("button:role:manage")</w:t>
        <w:br/>
        <w:t xml:space="preserve">    public ApiResponse&lt;Void&gt; deleteRole(@PathVariable Long id) {</w:t>
        <w:br/>
        <w:t xml:space="preserve">        rbacService.deleteRole(id);</w:t>
        <w:br/>
        <w:t xml:space="preserve">        return ApiResponse.success("角色删除成功", null);</w:t>
        <w:br/>
        <w:t xml:space="preserve">    }</w:t>
        <w:br/>
        <w:br/>
        <w:t xml:space="preserve">    @GetMapping("/permissions")</w:t>
        <w:br/>
        <w:t xml:space="preserve">    @RequireRole(RoleCodes.SUPER_ADMIN)</w:t>
        <w:br/>
        <w:t xml:space="preserve">    public ApiResponse&lt;List&lt;SysPermission&gt;&gt; listPermissions() {</w:t>
        <w:br/>
        <w:t xml:space="preserve">        return ApiResponse.success(rbacService.listPermissions());</w:t>
        <w:br/>
        <w:t xml:space="preserve">    }</w:t>
        <w:br/>
        <w:br/>
        <w:t xml:space="preserve">    @PostMapping("/permissions")</w:t>
        <w:br/>
        <w:t xml:space="preserve">    @RequireRole(RoleCodes.SUPER_ADMIN)</w:t>
        <w:br/>
        <w:t xml:space="preserve">    @RequirePermission("button:permission:manage")</w:t>
        <w:br/>
        <w:t xml:space="preserve">    public ApiResponse&lt;SysPermission&gt; createPermission(@RequestBody SysPermission permission) {</w:t>
        <w:br/>
        <w:t xml:space="preserve">        return ApiResponse.success("权限创建成功", rbacService.createPermission(permission));</w:t>
        <w:br/>
        <w:t xml:space="preserve">    }</w:t>
        <w:br/>
        <w:br/>
        <w:t xml:space="preserve">    @PutMapping("/permissions/{id}")</w:t>
        <w:br/>
        <w:t xml:space="preserve">    @RequireRole(RoleCodes.SUPER_ADMIN)</w:t>
        <w:br/>
        <w:t xml:space="preserve">    @RequirePermission("button:perm</w:t>
        <w:br/>
        <w:t>...（节选）</w:t>
      </w:r>
    </w:p>
    <w:p>
      <w:pPr>
        <w:pStyle w:val="Heading2"/>
      </w:pPr>
      <w:r>
        <w:t>7. 前端按钮权限判断</w:t>
      </w:r>
    </w:p>
    <w:p>
      <w:r>
        <w:rPr>
          <w:rFonts w:ascii="Consolas" w:hAnsi="Consolas" w:eastAsia="Consolas"/>
          <w:sz w:val="16"/>
        </w:rPr>
        <w:t>export function canAccessModule(user, moduleKey) {</w:t>
        <w:br/>
        <w:t xml:space="preserve">  if (Array.isArray(user?.menus) &amp;&amp; user.menus.length) {</w:t>
        <w:br/>
        <w:t xml:space="preserve">    return user.menus.includes(moduleKey)</w:t>
        <w:br/>
        <w:t xml:space="preserve">  }</w:t>
        <w:br/>
        <w:t xml:space="preserve">  if (!user?.roleCode) return false</w:t>
        <w:br/>
        <w:t xml:space="preserve">  return ROLE_MODULES[user.roleCode]?.includes(moduleKey) || false</w:t>
        <w:br/>
        <w:t>}</w:t>
        <w:br/>
        <w:br/>
        <w:t>export function hasPermission(user, permissionCode) {</w:t>
        <w:br/>
        <w:t xml:space="preserve">  if (!permissionCode) return true</w:t>
        <w:br/>
        <w:t xml:space="preserve">  if (Array.isArray(user?.permissions)) {</w:t>
        <w:br/>
        <w:t xml:space="preserve">    return user.permissions.includes(permissionCode)</w:t>
        <w:br/>
        <w:t xml:space="preserve">  }</w:t>
        <w:br/>
        <w:t xml:space="preserve">  return false</w:t>
        <w:br/>
        <w:t>}</w:t>
        <w:br/>
      </w:r>
    </w:p>
    <w:p>
      <w:pPr>
        <w:pStyle w:val="Heading1"/>
      </w:pPr>
      <w:r>
        <w:t>四、系统功能截图</w:t>
      </w:r>
    </w:p>
    <w:p>
      <w:pPr>
        <w:pStyle w:val="Heading2"/>
      </w:pPr>
      <w:r>
        <w:t>登录认证页面</w:t>
      </w:r>
    </w:p>
    <w:p>
      <w:r>
        <w:drawing>
          <wp:inline xmlns:a="http://schemas.openxmlformats.org/drawingml/2006/main" xmlns:pic="http://schemas.openxmlformats.org/drawingml/2006/picture">
            <wp:extent cx="5852160" cy="3901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首页仪表盘</w:t>
      </w:r>
    </w:p>
    <w:p>
      <w:r>
        <w:drawing>
          <wp:inline xmlns:a="http://schemas.openxmlformats.org/drawingml/2006/main" xmlns:pic="http://schemas.openxmlformats.org/drawingml/2006/picture">
            <wp:extent cx="5852160" cy="78394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39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住户管理按钮级权限</w:t>
      </w:r>
    </w:p>
    <w:p>
      <w:r>
        <w:drawing>
          <wp:inline xmlns:a="http://schemas.openxmlformats.org/drawingml/2006/main" xmlns:pic="http://schemas.openxmlformats.org/drawingml/2006/picture">
            <wp:extent cx="5852160" cy="3901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sidents-button-permis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RBAC 用户管理</w:t>
      </w:r>
    </w:p>
    <w:p>
      <w:r>
        <w:drawing>
          <wp:inline xmlns:a="http://schemas.openxmlformats.org/drawingml/2006/main" xmlns:pic="http://schemas.openxmlformats.org/drawingml/2006/picture">
            <wp:extent cx="5852160" cy="3901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bac-us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RBAC 角色管理</w:t>
      </w:r>
    </w:p>
    <w:p>
      <w:r>
        <w:drawing>
          <wp:inline xmlns:a="http://schemas.openxmlformats.org/drawingml/2006/main" xmlns:pic="http://schemas.openxmlformats.org/drawingml/2006/picture">
            <wp:extent cx="5852160" cy="39014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bac-ro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RBAC 菜单与按钮权限</w:t>
      </w:r>
    </w:p>
    <w:p>
      <w:r>
        <w:drawing>
          <wp:inline xmlns:a="http://schemas.openxmlformats.org/drawingml/2006/main" xmlns:pic="http://schemas.openxmlformats.org/drawingml/2006/picture">
            <wp:extent cx="5852160" cy="62016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bac-permiss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201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RBAC 授权分配</w:t>
      </w:r>
    </w:p>
    <w:p>
      <w:r>
        <w:drawing>
          <wp:inline xmlns:a="http://schemas.openxmlformats.org/drawingml/2006/main" xmlns:pic="http://schemas.openxmlformats.org/drawingml/2006/picture">
            <wp:extent cx="5852160" cy="39014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bac-assig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Swagger/OpenAPI 接口文档</w:t>
      </w:r>
    </w:p>
    <w:p>
      <w:r>
        <w:drawing>
          <wp:inline xmlns:a="http://schemas.openxmlformats.org/drawingml/2006/main" xmlns:pic="http://schemas.openxmlformats.org/drawingml/2006/picture">
            <wp:extent cx="5852160" cy="244937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wagg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493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五、提交说明</w:t>
      </w:r>
    </w:p>
    <w:p>
      <w:r>
        <w:t>邮件主题格式：0703作业+学号+姓名。Word 文档已整理核心源代码和系统功能截图，可按老师要求发送至指定邮箱并抄送。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